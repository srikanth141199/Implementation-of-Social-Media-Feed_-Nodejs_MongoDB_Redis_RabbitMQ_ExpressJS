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11 - Feed System Design</w:t>
      </w:r>
    </w:p>
    <w:p>
      <w:r>
        <w:rPr>
          <w:b/>
        </w:rPr>
        <w:t>Overview</w:t>
        <w:br/>
      </w:r>
      <w:r>
        <w:t>This project implements pull, push and hybrid feed generation for a scalable social platform using MongoDB, Redis and RabbitMQ.</w:t>
        <w:br/>
        <w:br/>
      </w:r>
    </w:p>
    <w:p>
      <w:pPr>
        <w:pStyle w:val="Heading2"/>
      </w:pPr>
      <w:r>
        <w:t>Architecture</w:t>
      </w:r>
    </w:p>
    <w:p>
      <w:r>
        <w:t>Client</w:t>
        <w:br/>
        <w:t xml:space="preserve">  |</w:t>
        <w:br/>
        <w:t>Express API</w:t>
        <w:br/>
        <w:t xml:space="preserve">  |</w:t>
        <w:br/>
        <w:t>JWT/Auth</w:t>
        <w:br/>
        <w:t xml:space="preserve">  |</w:t>
        <w:br/>
        <w:t>Feed Service</w:t>
        <w:br/>
        <w:t xml:space="preserve"> |      |</w:t>
        <w:br/>
        <w:t>Redis   MongoDB</w:t>
        <w:br/>
        <w:t xml:space="preserve">  \    /</w:t>
        <w:br/>
        <w:t xml:space="preserve"> RabbitMQ Worker</w:t>
        <w:br/>
      </w:r>
    </w:p>
    <w:p>
      <w:pPr>
        <w:pStyle w:val="Heading2"/>
      </w:pPr>
      <w:r>
        <w:t>Strategies</w:t>
      </w:r>
    </w:p>
    <w:p>
      <w:r>
        <w:br/>
        <w:t>Pull:</w:t>
        <w:br/>
        <w:t>- Query followed users' posts on every request.</w:t>
        <w:br/>
        <w:t>- Low storage, higher read latency.</w:t>
        <w:br/>
        <w:br/>
        <w:t>Push:</w:t>
        <w:br/>
        <w:t>- Fan-out on write using RabbitMQ worker.</w:t>
        <w:br/>
        <w:t>- Feed precomputed in Redis.</w:t>
        <w:br/>
        <w:t>- Very fast reads.</w:t>
        <w:br/>
        <w:br/>
        <w:t>Hybrid:</w:t>
        <w:br/>
        <w:t>- Normal users: Push</w:t>
        <w:br/>
        <w:t>- Celebrities: Pull</w:t>
        <w:br/>
        <w:t>- Merge both during GET /feed.</w:t>
        <w:br/>
      </w:r>
    </w:p>
    <w:p>
      <w:pPr>
        <w:pStyle w:val="Heading2"/>
      </w:pPr>
      <w:r>
        <w:t>Ranking</w:t>
      </w:r>
    </w:p>
    <w:p>
      <w:r>
        <w:t>Score = RecencyWeight × RecencyScore + LikeWeight × Likes</w:t>
        <w:br/>
        <w:t>Top 20 posts are returned.</w:t>
      </w:r>
    </w:p>
    <w:p>
      <w:pPr>
        <w:pStyle w:val="Heading2"/>
      </w:pPr>
      <w:r>
        <w:t>Performance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Following</w:t>
            </w:r>
          </w:p>
        </w:tc>
        <w:tc>
          <w:tcPr>
            <w:tcW w:type="dxa" w:w="2160"/>
          </w:tcPr>
          <w:p>
            <w:r>
              <w:t>Pull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Hybrid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5ms</w:t>
            </w:r>
          </w:p>
        </w:tc>
        <w:tc>
          <w:tcPr>
            <w:tcW w:type="dxa" w:w="2160"/>
          </w:tcPr>
          <w:p>
            <w:r>
              <w:t>1ms</w:t>
            </w:r>
          </w:p>
        </w:tc>
        <w:tc>
          <w:tcPr>
            <w:tcW w:type="dxa" w:w="2160"/>
          </w:tcPr>
          <w:p>
            <w:r>
              <w:t>2ms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18ms</w:t>
            </w:r>
          </w:p>
        </w:tc>
        <w:tc>
          <w:tcPr>
            <w:tcW w:type="dxa" w:w="2160"/>
          </w:tcPr>
          <w:p>
            <w:r>
              <w:t>1ms</w:t>
            </w:r>
          </w:p>
        </w:tc>
        <w:tc>
          <w:tcPr>
            <w:tcW w:type="dxa" w:w="2160"/>
          </w:tcPr>
          <w:p>
            <w:r>
              <w:t>3ms</w:t>
            </w:r>
          </w:p>
        </w:tc>
      </w:tr>
      <w:tr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90ms</w:t>
            </w:r>
          </w:p>
        </w:tc>
        <w:tc>
          <w:tcPr>
            <w:tcW w:type="dxa" w:w="2160"/>
          </w:tcPr>
          <w:p>
            <w:r>
              <w:t>2ms</w:t>
            </w:r>
          </w:p>
        </w:tc>
        <w:tc>
          <w:tcPr>
            <w:tcW w:type="dxa" w:w="2160"/>
          </w:tcPr>
          <w:p>
            <w:r>
              <w:t>5ms</w:t>
            </w:r>
          </w:p>
        </w:tc>
      </w:tr>
    </w:tbl>
    <w:p>
      <w:pPr>
        <w:pStyle w:val="Heading2"/>
      </w:pPr>
      <w:r>
        <w:t>Interview Notes</w:t>
      </w:r>
    </w:p>
    <w:p>
      <w:r>
        <w:t>Why Hybrid?</w:t>
        <w:br/>
        <w:t>Push is excellent for ordinary users but expensive for celebrities.</w:t>
        <w:br/>
        <w:t>Hybrid reduces write amplification while keeping reads fast.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